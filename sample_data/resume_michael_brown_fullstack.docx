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MICHAEL BROWN</w:t>
      </w:r>
    </w:p>
    <w:p>
      <w:r>
        <w:t>Email: michael.brown@example.com | Phone: +1-555-032-1188</w:t>
      </w:r>
    </w:p>
    <w:p>
      <w:r>
        <w:t>Location: Denver, CO</w:t>
      </w:r>
    </w:p>
    <w:p/>
    <w:p>
      <w:r>
        <w:t>PROFESSIONAL SUMMARY</w:t>
      </w:r>
    </w:p>
    <w:p>
      <w:r>
        <w:t>Full Stack Web Developer with 3 years of experience creating dynamic web applications with Node.js, Express, React, and Python. Passionate about API design, state management, and modern user experiences.</w:t>
      </w:r>
    </w:p>
    <w:p/>
    <w:p>
      <w:r>
        <w:t>TECHNICAL SKILLS</w:t>
      </w:r>
    </w:p>
    <w:p>
      <w:r>
        <w:t>- Languages: JavaScript (ES6+), Python, HTML5, CSS3, SQL</w:t>
      </w:r>
    </w:p>
    <w:p>
      <w:r>
        <w:t>- Frameworks: React.js, Node.js, Express.js, TailwindCSS</w:t>
      </w:r>
    </w:p>
    <w:p>
      <w:r>
        <w:t>- Databases: PostgreSQL, MongoDB, Redis</w:t>
      </w:r>
    </w:p>
    <w:p>
      <w:r>
        <w:t>- Tools: Git, Docker, Postman, Webpack</w:t>
      </w:r>
    </w:p>
    <w:p/>
    <w:p>
      <w:r>
        <w:t>EXPERIENCE</w:t>
      </w:r>
    </w:p>
    <w:p>
      <w:r>
        <w:t>Full Stack Developer | Summit Tech Media (2022 - Present)</w:t>
      </w:r>
    </w:p>
    <w:p>
      <w:r>
        <w:t>- Developed customer-facing React components with Redux Toolkit for complex dashboard interfaces.</w:t>
      </w:r>
    </w:p>
    <w:p>
      <w:r>
        <w:t>- Created RESTful microservices in Node.js and Express connected to PostgreSQL.</w:t>
      </w:r>
    </w:p>
    <w:p>
      <w:r>
        <w:t>- Implemented JWT-based authentication and role-based access control.</w:t>
      </w:r>
    </w:p>
    <w:p/>
    <w:p>
      <w:r>
        <w:t>Junior Web Developer | PixelCraft Studio (2021 - 2022)</w:t>
      </w:r>
    </w:p>
    <w:p>
      <w:r>
        <w:t>- Built interactive landing pages and e-commerce UI widgets using React and CSS modules.</w:t>
      </w:r>
    </w:p>
    <w:p>
      <w:r>
        <w:t>- Assisted in database schema design and automated unit testing.</w:t>
      </w:r>
    </w:p>
    <w:p/>
    <w:p>
      <w:r>
        <w:t>EDUCATION</w:t>
      </w:r>
    </w:p>
    <w:p>
      <w:r>
        <w:t>B.S. in Information Systems | University of Colorado Boulder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
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SARAH CHEN</w:t>
      </w:r>
    </w:p>
    <w:p>
      <w:r>
        <w:t>Email: sarah.chen@example.com | Phone: +1-555-014-9921</w:t>
      </w:r>
    </w:p>
    <w:p>
      <w:r>
        <w:t>Location: Austin, TX | Portfolio: sarahchen-dev.io</w:t>
      </w:r>
    </w:p>
    <w:p/>
    <w:p>
      <w:r>
        <w:t>PROFESSIONAL SUMMARY</w:t>
      </w:r>
    </w:p>
    <w:p>
      <w:r>
        <w:t>Motivated Junior Frontend Developer with 1.5 years of experience building modern UI components in HTML, CSS, JavaScript, and React. Passionate about learning backend technologies and AI tool integration.</w:t>
      </w:r>
    </w:p>
    <w:p/>
    <w:p>
      <w:r>
        <w:t>TECHNICAL SKILLS</w:t>
      </w:r>
    </w:p>
    <w:p>
      <w:r>
        <w:t>- Languages: JavaScript, HTML5, CSS3, basic Python</w:t>
      </w:r>
    </w:p>
    <w:p>
      <w:r>
        <w:t>- Frontend: React.js, TailwindCSS, Bootstrap, Vite</w:t>
      </w:r>
    </w:p>
    <w:p>
      <w:r>
        <w:t>- Tools: Git, GitHub, VS Code, Figma</w:t>
      </w:r>
    </w:p>
    <w:p>
      <w:r>
        <w:t>- Concepts: Responsive UI Design, REST API consumption</w:t>
      </w:r>
    </w:p>
    <w:p/>
    <w:p>
      <w:r>
        <w:t>EXPERIENCE</w:t>
      </w:r>
    </w:p>
    <w:p>
      <w:r>
        <w:t>Junior Frontend Developer | Pixl Interactive (2023 - Present)</w:t>
      </w:r>
    </w:p>
    <w:p>
      <w:r>
        <w:t>- Developed responsive landing pages and user interfaces using React and TailwindCSS.</w:t>
      </w:r>
    </w:p>
    <w:p>
      <w:r>
        <w:t>- Integrated REST API endpoints with frontend state management for an e-commerce catalog.</w:t>
      </w:r>
    </w:p>
    <w:p>
      <w:r>
        <w:t>- Participated in weekly code reviews and improved UI performance metrics by 20%.</w:t>
      </w:r>
    </w:p>
    <w:p/>
    <w:p>
      <w:r>
        <w:t>Web Development Intern | NextWave Tech (2022 - 2023)</w:t>
      </w:r>
    </w:p>
    <w:p>
      <w:r>
        <w:t>- Assisted in building mockups and prototypes using HTML, CSS, and vanilla JavaScript.</w:t>
      </w:r>
    </w:p>
    <w:p>
      <w:r>
        <w:t>- Fixed cross-browser compatibility bugs across desktop and mobile devices.</w:t>
      </w:r>
    </w:p>
    <w:p/>
    <w:p>
      <w:r>
        <w:t>EDUCATION</w:t>
      </w:r>
    </w:p>
    <w:p>
      <w:r>
        <w:t>B.S. in Information Technology | University of Texas at Austin (2019 - 2023)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
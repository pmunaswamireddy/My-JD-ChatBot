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RIVERS</w:t>
      </w:r>
    </w:p>
    <w:p>
      <w:r>
        <w:t>Email: alex.rivers@example.com | Phone: +1-555-019-2834 | GitHub: github.com/alexrivers</w:t>
      </w:r>
    </w:p>
    <w:p>
      <w:r>
        <w:t>Location: San Francisco, CA</w:t>
      </w:r>
    </w:p>
    <w:p/>
    <w:p>
      <w:r>
        <w:t>SUMMARY</w:t>
      </w:r>
    </w:p>
    <w:p>
      <w:r>
        <w:t>Senior Software Engineer with 4.5 years of experience building scalable web architectures, microservices, and AI-powered integrations. Proven expertise in Python, FastAPI, React, and Google Gemini LLM orchestration.</w:t>
      </w:r>
    </w:p>
    <w:p/>
    <w:p>
      <w:r>
        <w:t>TECHNICAL SKILLS</w:t>
      </w:r>
    </w:p>
    <w:p>
      <w:r>
        <w:t>- Programming: Python, TypeScript, JavaScript, SQL</w:t>
      </w:r>
    </w:p>
    <w:p>
      <w:r>
        <w:t>- Frameworks: FastAPI, Flask, React.js, Next.js, Node.js</w:t>
      </w:r>
    </w:p>
    <w:p>
      <w:r>
        <w:t>- AI &amp; LLM: Google Gemini API, OpenAI API, LangChain, RAG architectures, Prompt Engineering</w:t>
      </w:r>
    </w:p>
    <w:p>
      <w:r>
        <w:t>- Databases: PostgreSQL, Redis, Pinecone Vector Database</w:t>
      </w:r>
    </w:p>
    <w:p>
      <w:r>
        <w:t>- Cloud &amp; DevOps: Docker, AWS (S3, ECS, Lambda), GitHub Actions CI/CD, Git</w:t>
      </w:r>
    </w:p>
    <w:p/>
    <w:p>
      <w:r>
        <w:t>EXPERIENCE</w:t>
      </w:r>
    </w:p>
    <w:p>
      <w:r>
        <w:t>Lead Software Engineer | Apex AI Labs (2022 - Present)</w:t>
      </w:r>
    </w:p>
    <w:p>
      <w:r>
        <w:t>- Developed and deployed multi-tenant conversational AI assistants utilizing Google Gemini and FastAPI.</w:t>
      </w:r>
    </w:p>
    <w:p>
      <w:r>
        <w:t>- Implemented RAG pipeline with Pinecone and PostgreSQL pgvector, cutting query response times by 35%.</w:t>
      </w:r>
    </w:p>
    <w:p>
      <w:r>
        <w:t>- Containerized microservices using Docker and orchestrated deployment via AWS ECS with automated CI/CD.</w:t>
      </w:r>
    </w:p>
    <w:p/>
    <w:p>
      <w:r>
        <w:t>Full Stack Developer | CloudScale Solutions (2020 - 2022)</w:t>
      </w:r>
    </w:p>
    <w:p>
      <w:r>
        <w:t>- Built interactive customer dashboards in React and Next.js, serving 50k+ daily active users.</w:t>
      </w:r>
    </w:p>
    <w:p>
      <w:r>
        <w:t>- Designed RESTful APIs in Python and integrated third-party webhooks (Telegram, Slack).</w:t>
      </w:r>
    </w:p>
    <w:p>
      <w:r>
        <w:t>- Collaborated in an agile scrum team to write unit and integration tests.</w:t>
      </w:r>
    </w:p>
    <w:p/>
    <w:p>
      <w:r>
        <w:t>EDUCATION</w:t>
      </w:r>
    </w:p>
    <w:p>
      <w:r>
        <w:t>B.S. in Computer Science | University of California, Berkeley (2016 - 2020)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
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EMILY WATSON</w:t>
      </w:r>
    </w:p>
    <w:p>
      <w:r>
        <w:t>Email: emily.watson@example.com | Phone: +1-555-099-2345</w:t>
      </w:r>
    </w:p>
    <w:p>
      <w:r>
        <w:t>Location: Boston, MA</w:t>
      </w:r>
    </w:p>
    <w:p/>
    <w:p>
      <w:r>
        <w:t>PROFESSIONAL SUMMARY</w:t>
      </w:r>
    </w:p>
    <w:p>
      <w:r>
        <w:t>Data Analyst with 2.5 years of experience delivering actionable business intelligence, KPI dashboards, and statistical reporting. Transitioning into data science and machine learning.</w:t>
      </w:r>
    </w:p>
    <w:p/>
    <w:p>
      <w:r>
        <w:t>TECHNICAL SKILLS</w:t>
      </w:r>
    </w:p>
    <w:p>
      <w:r>
        <w:t>- Analytics: SQL, Excel (VLOOKUP, Pivot Tables), Tableau, PowerBI</w:t>
      </w:r>
    </w:p>
    <w:p>
      <w:r>
        <w:t>- Languages: Python (Pandas, Matplotlib, Seaborn), basic R</w:t>
      </w:r>
    </w:p>
    <w:p>
      <w:r>
        <w:t>- Concepts: Descriptive Statistics, A/B Testing, Data Cleansing, Data Storytelling</w:t>
      </w:r>
    </w:p>
    <w:p/>
    <w:p>
      <w:r>
        <w:t>EXPERIENCE</w:t>
      </w:r>
    </w:p>
    <w:p>
      <w:r>
        <w:t>Business Data Analyst | Beacon Financial Group (2022 - Present)</w:t>
      </w:r>
    </w:p>
    <w:p>
      <w:r>
        <w:t>- Created interactive Tableau dashboards monitoring monthly revenue and customer acquisition channels.</w:t>
      </w:r>
    </w:p>
    <w:p>
      <w:r>
        <w:t>- Authored complex SQL queries across Snowflake data warehouses to extract cohorts and behavioral metrics.</w:t>
      </w:r>
    </w:p>
    <w:p>
      <w:r>
        <w:t>- Presented monthly executive summaries to leadership teams.</w:t>
      </w:r>
    </w:p>
    <w:p/>
    <w:p>
      <w:r>
        <w:t>Junior Analyst | Insight Partners (2021 - 2022)</w:t>
      </w:r>
    </w:p>
    <w:p>
      <w:r>
        <w:t>- Cleaned and prepared multi-source marketing datasets using Excel and Python Pandas.</w:t>
      </w:r>
    </w:p>
    <w:p>
      <w:r>
        <w:t>- Automated weekly metric tracking, saving 5 hours of manual reporting every week.</w:t>
      </w:r>
    </w:p>
    <w:p/>
    <w:p>
      <w:r>
        <w:t>EDUCATION</w:t>
      </w:r>
    </w:p>
    <w:p>
      <w:r>
        <w:t>B.A. in Economics &amp; Statistics | Boston University (2017 - 2021)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
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Email: priya.sharma@example.com | Phone: +1-555-072-4411 | LinkedIn: linkedin.com/in/priyasharma-devops</w:t>
      </w:r>
    </w:p>
    <w:p>
      <w:r>
        <w:t>Location: Chicago, IL</w:t>
      </w:r>
    </w:p>
    <w:p/>
    <w:p>
      <w:r>
        <w:t>PROFESSIONAL SUMMARY</w:t>
      </w:r>
    </w:p>
    <w:p>
      <w:r>
        <w:t>Lead Cloud &amp; DevOps Engineer with 6+ years of experience designing high-availability cloud infrastructure, Kubernetes clusters, and GitOps delivery pipelines. Certified Kubernetes Administrator (CKA) and AWS Solutions Architect.</w:t>
      </w:r>
    </w:p>
    <w:p/>
    <w:p>
      <w:r>
        <w:t>TECHNICAL SKILLS</w:t>
      </w:r>
    </w:p>
    <w:p>
      <w:r>
        <w:t>- Cloud Platforms: AWS (EKS, EC2, RDS, S3, IAM, CloudFront), Google Cloud Platform (GCP)</w:t>
      </w:r>
    </w:p>
    <w:p>
      <w:r>
        <w:t>- Orchestration &amp; Containers: Kubernetes, Docker, Helm, ArgoCD</w:t>
      </w:r>
    </w:p>
    <w:p>
      <w:r>
        <w:t>- Infrastructure as Code: Terraform, Ansible</w:t>
      </w:r>
    </w:p>
    <w:p>
      <w:r>
        <w:t>- CI/CD Pipelines: GitHub Actions, GitLab CI, Jenkins</w:t>
      </w:r>
    </w:p>
    <w:p>
      <w:r>
        <w:t>- Scripting: Bash, Python</w:t>
      </w:r>
    </w:p>
    <w:p>
      <w:r>
        <w:t>- Monitoring &amp; Reliability: Prometheus, Grafana, Datadog, ELK Stack</w:t>
      </w:r>
    </w:p>
    <w:p/>
    <w:p>
      <w:r>
        <w:t>EXPERIENCE</w:t>
      </w:r>
    </w:p>
    <w:p>
      <w:r>
        <w:t>Lead DevOps Engineer | Nexus Cloud Systems (2021 - Present)</w:t>
      </w:r>
    </w:p>
    <w:p>
      <w:r>
        <w:t>- Architected multi-region Kubernetes (EKS) infrastructure handling 20M+ daily API requests with 99.99% uptime.</w:t>
      </w:r>
    </w:p>
    <w:p>
      <w:r>
        <w:t>- Transitioned 80+ microservices to GitOps workflows using ArgoCD and Helm.</w:t>
      </w:r>
    </w:p>
    <w:p>
      <w:r>
        <w:t>- Authored modular Terraform codebases managing 500+ AWS resources across staging and production.</w:t>
      </w:r>
    </w:p>
    <w:p/>
    <w:p>
      <w:r>
        <w:t>Cloud Operations Engineer | Stratos Technologies (2018 - 2021)</w:t>
      </w:r>
    </w:p>
    <w:p>
      <w:r>
        <w:t>- Automated deployment pipelines using GitHub Actions and Docker, reducing release time from 45m to 8m.</w:t>
      </w:r>
    </w:p>
    <w:p>
      <w:r>
        <w:t>- Configured real-time cluster alerting and SLO dashboards with Prometheus and Grafana.</w:t>
      </w:r>
    </w:p>
    <w:p/>
    <w:p>
      <w:r>
        <w:t>EDUCATION</w:t>
      </w:r>
    </w:p>
    <w:p>
      <w:r>
        <w:t>B.S. in Computer Engineering | University of Illinois Urbana-Champaign (2014 - 2018)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